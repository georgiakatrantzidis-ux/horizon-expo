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HORIZON EXPORTS — WEBSITE CHANGES</w:t>
      </w:r>
    </w:p>
    <w:p>
      <w:pPr>
        <w:jc w:val="center"/>
      </w:pPr>
      <w:r>
        <w:t>Simple Team Brief</w:t>
      </w:r>
    </w:p>
    <w:p>
      <w:pPr>
        <w:pStyle w:val="Heading2"/>
      </w:pPr>
      <w:r>
        <w:t>1. HOMEPAGE CHANGES</w:t>
      </w:r>
    </w:p>
    <w:p>
      <w:r>
        <w:rPr>
          <w:b/>
        </w:rPr>
        <w:t xml:space="preserve">Update Hero Section: </w:t>
      </w:r>
      <w:r>
        <w:t>Add Hospitality Uniforms and Gold &amp; Silver Jewellery in product list/subheading.</w:t>
      </w:r>
    </w:p>
    <w:p>
      <w:r>
        <w:rPr>
          <w:b/>
        </w:rPr>
        <w:t xml:space="preserve">Change Stats: </w:t>
      </w:r>
      <w:r>
        <w:t>Replace '3 Manufacturing Lines' with '5 Product Categories'.</w:t>
      </w:r>
    </w:p>
    <w:p>
      <w:r>
        <w:rPr>
          <w:b/>
        </w:rPr>
        <w:t xml:space="preserve">Add Family Story Section: </w:t>
      </w:r>
      <w:r>
        <w:t>Add founder cards: Bharati, Sagar and Siddharth after hero section.</w:t>
      </w:r>
    </w:p>
    <w:p>
      <w:r>
        <w:rPr>
          <w:b/>
        </w:rPr>
        <w:t xml:space="preserve">Add Agra Positioning Section: </w:t>
      </w:r>
      <w:r>
        <w:t>Explain Agra is known for both shoes and garments.</w:t>
      </w:r>
    </w:p>
    <w:p>
      <w:r>
        <w:rPr>
          <w:b/>
        </w:rPr>
        <w:t xml:space="preserve">Products Grid: </w:t>
      </w:r>
      <w:r>
        <w:t>Add Hospitality Uniforms and Gold &amp; Silver Jewellery. Total cards become 6.</w:t>
      </w:r>
    </w:p>
    <w:p>
      <w:r>
        <w:rPr>
          <w:b/>
        </w:rPr>
        <w:t xml:space="preserve">Footer: </w:t>
      </w:r>
      <w:r>
        <w:t>Add new categories and WhatsApp number.</w:t>
      </w:r>
    </w:p>
    <w:p>
      <w:pPr>
        <w:pStyle w:val="Heading2"/>
      </w:pPr>
      <w:r>
        <w:t>2. ABOUT PAGE</w:t>
      </w:r>
    </w:p>
    <w:p>
      <w:r>
        <w:rPr>
          <w:b/>
        </w:rPr>
        <w:t xml:space="preserve">Rewrite About Section: </w:t>
      </w:r>
      <w:r>
        <w:t>Add new family business story.</w:t>
      </w:r>
    </w:p>
    <w:p>
      <w:r>
        <w:rPr>
          <w:b/>
        </w:rPr>
        <w:t xml:space="preserve">Meet the Team: </w:t>
      </w:r>
      <w:r>
        <w:t>Add founder cards for Bharati, Sagar and Siddharth.</w:t>
      </w:r>
    </w:p>
    <w:p>
      <w:r>
        <w:rPr>
          <w:b/>
        </w:rPr>
        <w:t xml:space="preserve">Agra Section: </w:t>
      </w:r>
      <w:r>
        <w:t>Explain why sourcing shoes and suits together makes sense.</w:t>
      </w:r>
    </w:p>
    <w:p>
      <w:pPr>
        <w:pStyle w:val="Heading2"/>
      </w:pPr>
      <w:r>
        <w:t>3. PRODUCTS PAGE</w:t>
      </w:r>
    </w:p>
    <w:p>
      <w:r>
        <w:rPr>
          <w:b/>
        </w:rPr>
        <w:t xml:space="preserve">Headline: </w:t>
      </w:r>
      <w:r>
        <w:t>Use: Five Categories. One Trusted Source.</w:t>
      </w:r>
    </w:p>
    <w:p>
      <w:r>
        <w:rPr>
          <w:b/>
        </w:rPr>
        <w:t xml:space="preserve">Hospitality Uniforms: </w:t>
      </w:r>
      <w:r>
        <w:t>Add Chef Coats, Aprons, Housekeeping, Tote Bags, Custom Programmes.</w:t>
      </w:r>
    </w:p>
    <w:p>
      <w:r>
        <w:rPr>
          <w:b/>
        </w:rPr>
        <w:t xml:space="preserve">Gold &amp; Silver Jewellery: </w:t>
      </w:r>
      <w:r>
        <w:t>Add Necklaces, Earrings, Bangles, Rings and Custom Designs.</w:t>
      </w:r>
    </w:p>
    <w:p>
      <w:pPr>
        <w:pStyle w:val="Heading2"/>
      </w:pPr>
      <w:r>
        <w:t>4. ALL PAGES</w:t>
      </w:r>
    </w:p>
    <w:p>
      <w:r>
        <w:rPr>
          <w:b/>
        </w:rPr>
        <w:t xml:space="preserve">WhatsApp Button: </w:t>
      </w:r>
      <w:r>
        <w:t>Floating WhatsApp button linked to +91 78955 56828.</w:t>
      </w:r>
    </w:p>
    <w:p>
      <w:r>
        <w:rPr>
          <w:b/>
        </w:rPr>
        <w:t xml:space="preserve">Navigation: </w:t>
      </w:r>
      <w:r>
        <w:t>Add Hospitality Uniforms and Jewellery under Products.</w:t>
      </w:r>
    </w:p>
    <w:p>
      <w:r>
        <w:rPr>
          <w:b/>
        </w:rPr>
        <w:t xml:space="preserve">Footer: </w:t>
      </w:r>
      <w:r>
        <w:t>Update with new categories and WhatsApp.</w:t>
      </w:r>
    </w:p>
    <w:p>
      <w:pPr>
        <w:pStyle w:val="Heading2"/>
      </w:pPr>
      <w:r>
        <w:t>5. CONTACT PAGE</w:t>
      </w:r>
    </w:p>
    <w:p>
      <w:r>
        <w:rPr>
          <w:b/>
        </w:rPr>
        <w:t xml:space="preserve">MOQ FAQ: </w:t>
      </w:r>
      <w:r>
        <w:t>Remove fixed MOQ numbers.</w:t>
      </w:r>
    </w:p>
    <w:p>
      <w:r>
        <w:rPr>
          <w:b/>
        </w:rPr>
        <w:t xml:space="preserve">OEM FAQ: </w:t>
      </w:r>
      <w:r>
        <w:t>Mention setup amount adjusted in future orders.</w:t>
      </w:r>
    </w:p>
    <w:p>
      <w:r>
        <w:rPr>
          <w:b/>
        </w:rPr>
        <w:t xml:space="preserve">New FAQs: </w:t>
      </w:r>
      <w:r>
        <w:t>Add hospitality uniforms and jewellery wholesale FAQs.</w:t>
      </w:r>
    </w:p>
    <w:p>
      <w:pPr>
        <w:pStyle w:val="Heading2"/>
      </w:pPr>
      <w:r>
        <w:t>6. DESIGN / BRANDING</w:t>
      </w:r>
    </w:p>
    <w:p>
      <w:r>
        <w:rPr>
          <w:b/>
        </w:rPr>
        <w:t xml:space="preserve">Colors: </w:t>
      </w:r>
      <w:r>
        <w:t>Navy, Gold, Cream, Off White.</w:t>
      </w:r>
    </w:p>
    <w:p>
      <w:r>
        <w:rPr>
          <w:b/>
        </w:rPr>
        <w:t xml:space="preserve">Fonts: </w:t>
      </w:r>
      <w:r>
        <w:t>Cormorant Garamond and Montserrat.</w:t>
      </w:r>
    </w:p>
    <w:p>
      <w:pPr>
        <w:pStyle w:val="Heading2"/>
      </w:pPr>
      <w:r>
        <w:t>7. IMPORTANT</w:t>
      </w:r>
    </w:p>
    <w:p>
      <w:r>
        <w:rPr>
          <w:b/>
        </w:rPr>
        <w:t xml:space="preserve">Responsive: </w:t>
      </w:r>
      <w:r>
        <w:t>Website must work on mobile and desktop.</w:t>
      </w:r>
    </w:p>
    <w:p>
      <w:r>
        <w:rPr>
          <w:b/>
        </w:rPr>
        <w:t xml:space="preserve">Website: </w:t>
      </w:r>
      <w:r>
        <w:t>thehorizonexports.com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